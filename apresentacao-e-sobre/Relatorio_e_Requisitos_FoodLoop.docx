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85A5" w14:textId="77777777" w:rsidR="00356457" w:rsidRDefault="00A21F19">
      <w:pPr>
        <w:pStyle w:val="Ttulo"/>
      </w:pPr>
      <w:proofErr w:type="spellStart"/>
      <w:r>
        <w:t>Relatório</w:t>
      </w:r>
      <w:proofErr w:type="spellEnd"/>
      <w:r>
        <w:t xml:space="preserve"> Final do </w:t>
      </w:r>
      <w:proofErr w:type="spellStart"/>
      <w:r>
        <w:t>Projeto</w:t>
      </w:r>
      <w:proofErr w:type="spellEnd"/>
      <w:r>
        <w:t xml:space="preserve"> - </w:t>
      </w:r>
      <w:proofErr w:type="spellStart"/>
      <w:r>
        <w:t>FoodLoop</w:t>
      </w:r>
      <w:proofErr w:type="spellEnd"/>
    </w:p>
    <w:p w14:paraId="6DA8BD25" w14:textId="5823CD5C" w:rsidR="00356457" w:rsidRDefault="00A21F19">
      <w:r>
        <w:t>Autor: Rafael dos Santos Ferreira Lima</w:t>
      </w:r>
      <w:r w:rsidR="00E6498F">
        <w:t xml:space="preserve"> &amp; Cauã Correia de Andrade</w:t>
      </w:r>
    </w:p>
    <w:p w14:paraId="7D6D19BB" w14:textId="77777777" w:rsidR="00356457" w:rsidRDefault="00A21F19">
      <w:proofErr w:type="spellStart"/>
      <w:r>
        <w:t>Curso</w:t>
      </w:r>
      <w:proofErr w:type="spellEnd"/>
      <w:r>
        <w:t xml:space="preserve">: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Sistemas</w:t>
      </w:r>
    </w:p>
    <w:p w14:paraId="5D81222D" w14:textId="32E9D817" w:rsidR="00356457" w:rsidRDefault="00A21F19">
      <w:r>
        <w:t>GitHub: Rafael-Santos-Tech</w:t>
      </w:r>
      <w:r w:rsidR="00E6498F">
        <w:t xml:space="preserve"> &amp; </w:t>
      </w:r>
      <w:r w:rsidR="00E6498F" w:rsidRPr="00E6498F">
        <w:t>Cauaandrade2000</w:t>
      </w:r>
    </w:p>
    <w:p w14:paraId="3E09134E" w14:textId="77777777" w:rsidR="00356457" w:rsidRDefault="00A21F19">
      <w:pPr>
        <w:pStyle w:val="Ttulo1"/>
      </w:pPr>
      <w:r>
        <w:t xml:space="preserve">1. </w:t>
      </w:r>
      <w:proofErr w:type="spellStart"/>
      <w:r>
        <w:t>Introdução</w:t>
      </w:r>
      <w:proofErr w:type="spellEnd"/>
    </w:p>
    <w:p w14:paraId="7D3673F2" w14:textId="77777777" w:rsidR="00356457" w:rsidRDefault="00A21F19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FoodLoop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</w:t>
      </w:r>
      <w:proofErr w:type="spellStart"/>
      <w:r>
        <w:t>desenvolvida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cardápios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de delivery. O site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amigável</w:t>
      </w:r>
      <w:proofErr w:type="spellEnd"/>
      <w:r>
        <w:t xml:space="preserve">, </w:t>
      </w:r>
      <w:proofErr w:type="spellStart"/>
      <w:r>
        <w:t>responsiva</w:t>
      </w:r>
      <w:proofErr w:type="spellEnd"/>
      <w:r>
        <w:t xml:space="preserve"> e </w:t>
      </w:r>
      <w:proofErr w:type="spellStart"/>
      <w:r>
        <w:t>intuitiva</w:t>
      </w:r>
      <w:proofErr w:type="spellEnd"/>
      <w:r>
        <w:t xml:space="preserve">, </w:t>
      </w:r>
      <w:proofErr w:type="spellStart"/>
      <w:r>
        <w:t>consolidando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práticos</w:t>
      </w:r>
      <w:proofErr w:type="spellEnd"/>
      <w:r>
        <w:t xml:space="preserve"> e </w:t>
      </w:r>
      <w:proofErr w:type="spellStart"/>
      <w:r>
        <w:t>acadêmicos</w:t>
      </w:r>
      <w:proofErr w:type="spellEnd"/>
      <w:r>
        <w:t xml:space="preserve"> </w:t>
      </w:r>
      <w:proofErr w:type="spellStart"/>
      <w:r>
        <w:t>adquiridos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Front-End.</w:t>
      </w:r>
    </w:p>
    <w:p w14:paraId="2D0AF83C" w14:textId="77777777" w:rsidR="00356457" w:rsidRDefault="00A21F19">
      <w:pPr>
        <w:pStyle w:val="Ttulo1"/>
      </w:pPr>
      <w:r>
        <w:t xml:space="preserve">2.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18E1F03D" w14:textId="77777777" w:rsidR="00356457" w:rsidRDefault="00A21F19">
      <w:r>
        <w:t xml:space="preserve">• RF01: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e login de </w:t>
      </w:r>
      <w:proofErr w:type="spellStart"/>
      <w:r>
        <w:t>usuários</w:t>
      </w:r>
      <w:proofErr w:type="spellEnd"/>
      <w:r>
        <w:t>.</w:t>
      </w:r>
      <w:r>
        <w:br/>
      </w:r>
      <w:r>
        <w:t xml:space="preserve">• RF02: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galeria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categorias</w:t>
      </w:r>
      <w:proofErr w:type="spellEnd"/>
      <w:r>
        <w:t xml:space="preserve"> (</w:t>
      </w:r>
      <w:proofErr w:type="spellStart"/>
      <w:r>
        <w:t>hambúrgueres</w:t>
      </w:r>
      <w:proofErr w:type="spellEnd"/>
      <w:r>
        <w:t xml:space="preserve">, pizzas, </w:t>
      </w:r>
      <w:proofErr w:type="spellStart"/>
      <w:r>
        <w:t>saladas</w:t>
      </w:r>
      <w:proofErr w:type="spellEnd"/>
      <w:r>
        <w:t xml:space="preserve">, </w:t>
      </w:r>
      <w:proofErr w:type="spellStart"/>
      <w:r>
        <w:t>sushis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  <w:r>
        <w:br/>
        <w:t xml:space="preserve">• RF03: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um </w:t>
      </w:r>
      <w:proofErr w:type="spellStart"/>
      <w:r>
        <w:t>carrinho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>.</w:t>
      </w:r>
      <w:r>
        <w:br/>
        <w:t xml:space="preserve">• RF04: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contato</w:t>
      </w:r>
      <w:proofErr w:type="spellEnd"/>
      <w:r>
        <w:t xml:space="preserve"> e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>.</w:t>
      </w:r>
      <w:r>
        <w:br/>
        <w:t xml:space="preserve">• RF05: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salvar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>.</w:t>
      </w:r>
      <w:r>
        <w:br/>
        <w:t xml:space="preserve">• RF06: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um </w:t>
      </w:r>
      <w:proofErr w:type="spellStart"/>
      <w:r>
        <w:t>mapa</w:t>
      </w:r>
      <w:proofErr w:type="spellEnd"/>
      <w:r>
        <w:t xml:space="preserve"> com 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e </w:t>
      </w:r>
      <w:proofErr w:type="spellStart"/>
      <w:r>
        <w:t>localização</w:t>
      </w:r>
      <w:proofErr w:type="spellEnd"/>
      <w:r>
        <w:t>.</w:t>
      </w:r>
    </w:p>
    <w:p w14:paraId="2ECA10DA" w14:textId="77777777" w:rsidR="00356457" w:rsidRDefault="00A21F19">
      <w:pPr>
        <w:pStyle w:val="Ttulo1"/>
      </w:pPr>
      <w:r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18F559FB" w14:textId="77777777" w:rsidR="00356457" w:rsidRDefault="00A21F19">
      <w:r>
        <w:t xml:space="preserve">• RNF01: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responsivo</w:t>
      </w:r>
      <w:proofErr w:type="spellEnd"/>
      <w:r>
        <w:t xml:space="preserve">, </w:t>
      </w:r>
      <w:proofErr w:type="spellStart"/>
      <w:r>
        <w:t>adaptando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 e desktops.</w:t>
      </w:r>
      <w:r>
        <w:br/>
        <w:t xml:space="preserve">• RNF02: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desenvolvido</w:t>
      </w:r>
      <w:proofErr w:type="spellEnd"/>
      <w:r>
        <w:t xml:space="preserve"> com HTML5 </w:t>
      </w:r>
      <w:proofErr w:type="spellStart"/>
      <w:r>
        <w:t>utilizando</w:t>
      </w:r>
      <w:proofErr w:type="spellEnd"/>
      <w:r>
        <w:t xml:space="preserve"> tags </w:t>
      </w:r>
      <w:proofErr w:type="spellStart"/>
      <w:r>
        <w:t>semânticas</w:t>
      </w:r>
      <w:proofErr w:type="spellEnd"/>
      <w:r>
        <w:t xml:space="preserve"> (&lt;header&gt;, &lt;main&gt;, &lt;nav&gt;, </w:t>
      </w:r>
      <w:proofErr w:type="spellStart"/>
      <w:r>
        <w:t>etc</w:t>
      </w:r>
      <w:proofErr w:type="spellEnd"/>
      <w:r>
        <w:t>).</w:t>
      </w:r>
      <w:r>
        <w:br/>
        <w:t xml:space="preserve">• RNF03: </w:t>
      </w:r>
      <w:proofErr w:type="gramStart"/>
      <w:r>
        <w:t>A</w:t>
      </w:r>
      <w:proofErr w:type="gramEnd"/>
      <w:r>
        <w:t xml:space="preserve"> interface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estilizada</w:t>
      </w:r>
      <w:proofErr w:type="spellEnd"/>
      <w:r>
        <w:t xml:space="preserve"> com CSS3 puro.</w:t>
      </w:r>
      <w:r>
        <w:br/>
        <w:t xml:space="preserve">• RNF04: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interatividade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JavaScript (Vanilla JS).</w:t>
      </w:r>
      <w:r>
        <w:br/>
        <w:t xml:space="preserve">• RNF05: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organizado</w:t>
      </w:r>
      <w:proofErr w:type="spellEnd"/>
      <w:r>
        <w:t xml:space="preserve">, </w:t>
      </w:r>
      <w:proofErr w:type="spellStart"/>
      <w:r>
        <w:t>comentado</w:t>
      </w:r>
      <w:proofErr w:type="spellEnd"/>
      <w:r>
        <w:t xml:space="preserve"> e </w:t>
      </w:r>
      <w:proofErr w:type="spellStart"/>
      <w:r>
        <w:t>seguir</w:t>
      </w:r>
      <w:proofErr w:type="spellEnd"/>
      <w:r>
        <w:t xml:space="preserve">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>.</w:t>
      </w:r>
    </w:p>
    <w:p w14:paraId="7C3A55B8" w14:textId="77777777" w:rsidR="00E6498F" w:rsidRDefault="00E6498F">
      <w:pPr>
        <w:pStyle w:val="Ttulo1"/>
      </w:pPr>
    </w:p>
    <w:p w14:paraId="0093EB7F" w14:textId="77777777" w:rsidR="00E6498F" w:rsidRDefault="00E6498F">
      <w:pPr>
        <w:pStyle w:val="Ttulo1"/>
      </w:pPr>
    </w:p>
    <w:p w14:paraId="1789C369" w14:textId="64F75C11" w:rsidR="00356457" w:rsidRDefault="00A21F19">
      <w:pPr>
        <w:pStyle w:val="Ttulo1"/>
      </w:pPr>
      <w:r>
        <w:t xml:space="preserve">4. </w:t>
      </w:r>
      <w:proofErr w:type="spellStart"/>
      <w:r>
        <w:t>Fluxograma</w:t>
      </w:r>
      <w:proofErr w:type="spellEnd"/>
      <w:r>
        <w:t xml:space="preserve"> e </w:t>
      </w:r>
      <w:proofErr w:type="spellStart"/>
      <w:r>
        <w:t>Navegação</w:t>
      </w:r>
      <w:proofErr w:type="spellEnd"/>
      <w:r>
        <w:t xml:space="preserve"> do Site</w:t>
      </w:r>
    </w:p>
    <w:p w14:paraId="1B1A42BA" w14:textId="77777777" w:rsidR="00356457" w:rsidRDefault="00A21F19"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do site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mapeada</w:t>
      </w:r>
      <w:proofErr w:type="spellEnd"/>
      <w:r>
        <w:t xml:space="preserve"> da </w:t>
      </w:r>
      <w:proofErr w:type="spellStart"/>
      <w:r>
        <w:t>seguinte</w:t>
      </w:r>
      <w:proofErr w:type="spellEnd"/>
      <w:r>
        <w:t xml:space="preserve"> forma:</w:t>
      </w:r>
    </w:p>
    <w:p w14:paraId="597E9A28" w14:textId="77777777" w:rsidR="00356457" w:rsidRDefault="00A21F19">
      <w:proofErr w:type="spellStart"/>
      <w:r>
        <w:t>Início</w:t>
      </w:r>
      <w:proofErr w:type="spellEnd"/>
      <w:r>
        <w:t xml:space="preserve"> (home.html)</w:t>
      </w:r>
      <w:r>
        <w:br/>
        <w:t xml:space="preserve"> ├── </w:t>
      </w:r>
      <w:proofErr w:type="spellStart"/>
      <w:r>
        <w:t>Autenticação</w:t>
      </w:r>
      <w:proofErr w:type="spellEnd"/>
      <w:r>
        <w:br/>
        <w:t xml:space="preserve"> │    ├── Login (login.html)</w:t>
      </w:r>
      <w:r>
        <w:br/>
        <w:t xml:space="preserve"> │    └── Registro (registro.html)</w:t>
      </w:r>
      <w:r>
        <w:br/>
        <w:t xml:space="preserve"> ├── </w:t>
      </w:r>
      <w:proofErr w:type="spellStart"/>
      <w:r>
        <w:t>Cardápio</w:t>
      </w:r>
      <w:proofErr w:type="spellEnd"/>
      <w:r>
        <w:br/>
        <w:t xml:space="preserve"> │    ├── </w:t>
      </w:r>
      <w:proofErr w:type="spellStart"/>
      <w:r>
        <w:t>Categorias</w:t>
      </w:r>
      <w:proofErr w:type="spellEnd"/>
      <w:r>
        <w:t xml:space="preserve"> (categorias.html)</w:t>
      </w:r>
      <w:r>
        <w:br/>
        <w:t xml:space="preserve"> │    └── </w:t>
      </w:r>
      <w:proofErr w:type="spellStart"/>
      <w:r>
        <w:t>Produtos</w:t>
      </w:r>
      <w:proofErr w:type="spellEnd"/>
      <w:r>
        <w:t xml:space="preserve"> (produtos.html)</w:t>
      </w:r>
      <w:r>
        <w:br/>
        <w:t xml:space="preserve"> ├──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br/>
        <w:t xml:space="preserve"> │    ├── </w:t>
      </w:r>
      <w:proofErr w:type="spellStart"/>
      <w:r>
        <w:t>Carrinho</w:t>
      </w:r>
      <w:proofErr w:type="spellEnd"/>
      <w:r>
        <w:t xml:space="preserve"> (carrinho.html)</w:t>
      </w:r>
      <w:r>
        <w:br/>
        <w:t xml:space="preserve"> │    ├──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(pedidos.html)</w:t>
      </w:r>
      <w:r>
        <w:br/>
        <w:t xml:space="preserve"> │    └── </w:t>
      </w:r>
      <w:proofErr w:type="spellStart"/>
      <w:r>
        <w:t>Favoritos</w:t>
      </w:r>
      <w:proofErr w:type="spellEnd"/>
      <w:r>
        <w:t xml:space="preserve"> (favoritos.html)</w:t>
      </w:r>
      <w:r>
        <w:br/>
        <w:t xml:space="preserve"> └── </w:t>
      </w:r>
      <w:proofErr w:type="spellStart"/>
      <w:r>
        <w:t>Institucional</w:t>
      </w:r>
      <w:proofErr w:type="spellEnd"/>
      <w:r>
        <w:br/>
        <w:t xml:space="preserve">      ├──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FoodLoop</w:t>
      </w:r>
      <w:proofErr w:type="spellEnd"/>
      <w:r>
        <w:t xml:space="preserve"> (sobre.html)</w:t>
      </w:r>
      <w:r>
        <w:br/>
        <w:t xml:space="preserve">      ├── </w:t>
      </w:r>
      <w:proofErr w:type="spellStart"/>
      <w:r>
        <w:t>Contato</w:t>
      </w:r>
      <w:proofErr w:type="spellEnd"/>
      <w:r>
        <w:t xml:space="preserve"> (contato.html)</w:t>
      </w:r>
      <w:r>
        <w:br/>
      </w:r>
      <w:r>
        <w:t xml:space="preserve">      └── Mapa de Entrega (mapa.html)</w:t>
      </w:r>
    </w:p>
    <w:p w14:paraId="68ECE066" w14:textId="77777777" w:rsidR="00356457" w:rsidRDefault="00A21F19">
      <w:pPr>
        <w:pStyle w:val="Ttulo1"/>
      </w:pPr>
      <w:r>
        <w:t xml:space="preserve">5. </w:t>
      </w:r>
      <w:proofErr w:type="spellStart"/>
      <w:r>
        <w:t>Conclusão</w:t>
      </w:r>
      <w:proofErr w:type="spellEnd"/>
    </w:p>
    <w:p w14:paraId="62698A29" w14:textId="77777777" w:rsidR="00356457" w:rsidRDefault="00A21F19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FoodLoop</w:t>
      </w:r>
      <w:proofErr w:type="spellEnd"/>
      <w:r>
        <w:t xml:space="preserve"> </w:t>
      </w:r>
      <w:proofErr w:type="spellStart"/>
      <w:r>
        <w:t>cumpriu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exigências</w:t>
      </w:r>
      <w:proofErr w:type="spellEnd"/>
      <w:r>
        <w:t xml:space="preserve"> do Template da </w:t>
      </w:r>
      <w:proofErr w:type="spellStart"/>
      <w:r>
        <w:t>Disciplina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as interfaces de um e-commerce do </w:t>
      </w:r>
      <w:proofErr w:type="spellStart"/>
      <w:r>
        <w:t>ramo</w:t>
      </w:r>
      <w:proofErr w:type="spellEnd"/>
      <w:r>
        <w:t xml:space="preserve"> </w:t>
      </w:r>
      <w:proofErr w:type="spellStart"/>
      <w:r>
        <w:t>alimentício</w:t>
      </w:r>
      <w:proofErr w:type="spellEnd"/>
      <w:r>
        <w:t xml:space="preserve">, </w:t>
      </w:r>
      <w:proofErr w:type="spellStart"/>
      <w:r>
        <w:t>entregando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(UX)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funcional</w:t>
      </w:r>
      <w:proofErr w:type="spellEnd"/>
      <w:r>
        <w:t xml:space="preserve">. Este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o </w:t>
      </w:r>
      <w:proofErr w:type="spellStart"/>
      <w:r>
        <w:t>domínio</w:t>
      </w:r>
      <w:proofErr w:type="spellEnd"/>
      <w:r>
        <w:t xml:space="preserve"> das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da Web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dependência</w:t>
      </w:r>
      <w:proofErr w:type="spellEnd"/>
      <w:r>
        <w:t xml:space="preserve"> de frameworks </w:t>
      </w:r>
      <w:proofErr w:type="spellStart"/>
      <w:r>
        <w:t>externos</w:t>
      </w:r>
      <w:proofErr w:type="spellEnd"/>
      <w:r>
        <w:t>.</w:t>
      </w:r>
    </w:p>
    <w:sectPr w:rsidR="00356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157450">
    <w:abstractNumId w:val="8"/>
  </w:num>
  <w:num w:numId="2" w16cid:durableId="490559032">
    <w:abstractNumId w:val="6"/>
  </w:num>
  <w:num w:numId="3" w16cid:durableId="561796155">
    <w:abstractNumId w:val="5"/>
  </w:num>
  <w:num w:numId="4" w16cid:durableId="543293503">
    <w:abstractNumId w:val="4"/>
  </w:num>
  <w:num w:numId="5" w16cid:durableId="1707830836">
    <w:abstractNumId w:val="7"/>
  </w:num>
  <w:num w:numId="6" w16cid:durableId="1310282671">
    <w:abstractNumId w:val="3"/>
  </w:num>
  <w:num w:numId="7" w16cid:durableId="23751653">
    <w:abstractNumId w:val="2"/>
  </w:num>
  <w:num w:numId="8" w16cid:durableId="418059750">
    <w:abstractNumId w:val="1"/>
  </w:num>
  <w:num w:numId="9" w16cid:durableId="39586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457"/>
    <w:rsid w:val="008A1FCA"/>
    <w:rsid w:val="00A21F19"/>
    <w:rsid w:val="00AA1D8D"/>
    <w:rsid w:val="00B47730"/>
    <w:rsid w:val="00CB0664"/>
    <w:rsid w:val="00E6498F"/>
    <w:rsid w:val="00F11BB3"/>
    <w:rsid w:val="00FC2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7197C"/>
  <w14:defaultImageDpi w14:val="300"/>
  <w15:docId w15:val="{FC80893D-20B4-4568-B848-CF6F0A1B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Santos</cp:lastModifiedBy>
  <cp:revision>2</cp:revision>
  <dcterms:created xsi:type="dcterms:W3CDTF">2026-10-23T17:58:00Z</dcterms:created>
  <dcterms:modified xsi:type="dcterms:W3CDTF">2026-10-23T17:58:00Z</dcterms:modified>
  <cp:category/>
</cp:coreProperties>
</file>